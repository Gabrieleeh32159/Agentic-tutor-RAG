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Mitochondria</w:t>
      </w:r>
    </w:p>
    <w:p>
      <w:r>
        <w:t>Mitochondria are the powerhouse of the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Organelle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Ribosome</w:t>
            </w:r>
          </w:p>
        </w:tc>
        <w:tc>
          <w:tcPr>
            <w:tcW w:type="dxa" w:w="4320"/>
          </w:tcPr>
          <w:p>
            <w:r>
              <w:t>Protein synthesis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